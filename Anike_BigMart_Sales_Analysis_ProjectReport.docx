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BigMart Sales Analysis Project</w:t>
      </w:r>
    </w:p>
    <w:p>
      <w:r>
        <w:t>Project Description: This project predicts BigMart outlet sales using product and store metadata, combining machine learning with a Flask API and Streamlit dashboard.</w:t>
      </w:r>
    </w:p>
    <w:p>
      <w:r>
        <w:t>Dataset: https://www.kaggle.com/datasets/brijbhushannanda1979/bigmart-sales-data</w:t>
      </w:r>
    </w:p>
    <w:p>
      <w:r>
        <w:t>Technologies Used: Python, Pandas, NumPy, Matplotlib, Seaborn, scikit-learn, XGBoost, Flask, Streamlit, Plotly, Joblib.</w:t>
      </w:r>
    </w:p>
    <w:p>
      <w:r>
        <w:t>Methodology: The workflow includes data cleaning, missing-value handling, feature engineering, model comparison, model selection, and artifact generation for deployment.</w:t>
      </w:r>
    </w:p>
    <w:p>
      <w:r>
        <w:t>Model Performance: Random Forest Regressor achieved the best prediction accuracy with an R² score of approximately 0.6152.</w:t>
      </w:r>
    </w:p>
    <w:p>
      <w:r>
        <w:t>Project Outcome: The model, metrics, and metadata are stored in the model folder and used by the backend to serve predictions in the web app.</w:t>
      </w:r>
    </w:p>
    <w:p>
      <w:r>
        <w:t>Setup: Install dependencies with pip install -r requirements.txt, run python train_model.py, start backend via python backend/app.py, and launch the dashboard with streamlit run frontend/ui.py.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